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1ECF" w14:textId="154490A7" w:rsidR="00F60C19" w:rsidRDefault="00F60C19">
      <w:pPr>
        <w:pStyle w:val="Heading1"/>
      </w:pPr>
      <w:r>
        <w:t xml:space="preserve"> TEAM NO- 18</w:t>
      </w:r>
    </w:p>
    <w:p w14:paraId="53B2F1AA" w14:textId="06F3ED32" w:rsidR="00F60C19" w:rsidRDefault="00F60C19" w:rsidP="00F60C19">
      <w:r>
        <w:t>Bhanu Prakash – 2420030365</w:t>
      </w:r>
    </w:p>
    <w:p w14:paraId="0B5819B7" w14:textId="05EAE2F3" w:rsidR="00F60C19" w:rsidRDefault="00F60C19" w:rsidP="00F60C19">
      <w:r w:rsidRPr="00F60C19">
        <w:t>Prabhuling</w:t>
      </w:r>
      <w:r>
        <w:t xml:space="preserve">- </w:t>
      </w:r>
      <w:r w:rsidRPr="00F60C19">
        <w:t>2420030396</w:t>
      </w:r>
    </w:p>
    <w:p w14:paraId="389196F6" w14:textId="68E59B46" w:rsidR="00F60C19" w:rsidRDefault="00F60C19" w:rsidP="00F60C19">
      <w:r w:rsidRPr="00F60C19">
        <w:t>Pavan Teja</w:t>
      </w:r>
      <w:r>
        <w:t xml:space="preserve"> – </w:t>
      </w:r>
      <w:r w:rsidRPr="00F60C19">
        <w:t>2420030497</w:t>
      </w:r>
    </w:p>
    <w:p w14:paraId="76EAD406" w14:textId="4938FFC9" w:rsidR="00F60C19" w:rsidRDefault="00F60C19" w:rsidP="00F60C19">
      <w:r w:rsidRPr="00F60C19">
        <w:t>B.sai bharghav reddy</w:t>
      </w:r>
      <w:r>
        <w:t xml:space="preserve"> – </w:t>
      </w:r>
      <w:r w:rsidRPr="00F60C19">
        <w:t>2420030780</w:t>
      </w:r>
    </w:p>
    <w:p w14:paraId="1083C6DE" w14:textId="45C37A2B" w:rsidR="00F60C19" w:rsidRPr="00F60C19" w:rsidRDefault="00F60C19" w:rsidP="00F60C19">
      <w:r w:rsidRPr="00F60C19">
        <w:t xml:space="preserve">Vasari poojan </w:t>
      </w:r>
      <w:r>
        <w:t>Yadav - 2420030436</w:t>
      </w:r>
    </w:p>
    <w:p w14:paraId="7CACC659" w14:textId="46344606" w:rsidR="00666D9F" w:rsidRDefault="00000000">
      <w:pPr>
        <w:pStyle w:val="Heading1"/>
      </w:pPr>
      <w:r>
        <w:t>Smart Business Analytics Dashboard using Python and Power BI</w:t>
      </w:r>
    </w:p>
    <w:p w14:paraId="0B4245BD" w14:textId="77777777" w:rsidR="00666D9F" w:rsidRDefault="00000000">
      <w:r>
        <w:rPr>
          <w:b/>
        </w:rPr>
        <w:t xml:space="preserve">Domain: </w:t>
      </w:r>
      <w:r>
        <w:t>Business Analytics</w:t>
      </w:r>
    </w:p>
    <w:p w14:paraId="087A16FD" w14:textId="77777777" w:rsidR="00666D9F" w:rsidRDefault="00000000">
      <w:pPr>
        <w:pStyle w:val="Heading2"/>
      </w:pPr>
      <w:r>
        <w:t>Dataset</w:t>
      </w:r>
    </w:p>
    <w:p w14:paraId="4ED0ABA5" w14:textId="77777777" w:rsidR="00666D9F" w:rsidRDefault="00000000">
      <w:r>
        <w:t>1. Superstore Sales Dataset (Kaggle)</w:t>
      </w:r>
      <w:r>
        <w:br/>
        <w:t>2. Sample Superstore Dataset</w:t>
      </w:r>
      <w:r>
        <w:br/>
        <w:t>3. Global Superstore Dataset</w:t>
      </w:r>
      <w:r>
        <w:br/>
      </w:r>
      <w:r>
        <w:br/>
        <w:t>All three datasets are suitable for Business Analytics dashboard projects.</w:t>
      </w:r>
    </w:p>
    <w:p w14:paraId="3655BA93" w14:textId="77777777" w:rsidR="00666D9F" w:rsidRDefault="00000000">
      <w:pPr>
        <w:pStyle w:val="Heading2"/>
      </w:pPr>
      <w:r>
        <w:t>Abstract</w:t>
      </w:r>
    </w:p>
    <w:p w14:paraId="11E366E2" w14:textId="77777777" w:rsidR="00666D9F" w:rsidRDefault="00000000">
      <w:r>
        <w:t>This project develops a Smart Business Analytics Dashboard using Python for data preprocessing and analysis and Power BI for interactive dashboards. The system cleans data, performs exploratory data analysis, analyzes sales, profit, customers, products, and regional performance, and presents insights through interactive dashboards for business decision-making.</w:t>
      </w:r>
    </w:p>
    <w:p w14:paraId="5BEE9888" w14:textId="77777777" w:rsidR="00666D9F" w:rsidRDefault="00000000">
      <w:pPr>
        <w:pStyle w:val="Heading2"/>
      </w:pPr>
      <w:r>
        <w:t>Approach</w:t>
      </w:r>
    </w:p>
    <w:p w14:paraId="6B5E8E97" w14:textId="77777777" w:rsidR="00666D9F" w:rsidRDefault="00000000">
      <w:r>
        <w:t>EDA Flow:</w:t>
      </w:r>
      <w:r>
        <w:br/>
        <w:t>Raw Dataset</w:t>
      </w:r>
      <w:r>
        <w:br/>
        <w:t>↓</w:t>
      </w:r>
      <w:r>
        <w:br/>
        <w:t>Dataset Overview</w:t>
      </w:r>
      <w:r>
        <w:br/>
        <w:t>↓</w:t>
      </w:r>
      <w:r>
        <w:br/>
        <w:t>Data Quality Assessment</w:t>
      </w:r>
      <w:r>
        <w:br/>
        <w:t>↓</w:t>
      </w:r>
      <w:r>
        <w:br/>
        <w:t>Descriptive Statistics</w:t>
      </w:r>
      <w:r>
        <w:br/>
        <w:t>↓</w:t>
      </w:r>
      <w:r>
        <w:br/>
        <w:t>Missing Values</w:t>
      </w:r>
      <w:r>
        <w:br/>
        <w:t>↓</w:t>
      </w:r>
      <w:r>
        <w:br/>
        <w:t>Duplicate Records</w:t>
      </w:r>
      <w:r>
        <w:br/>
        <w:t>↓</w:t>
      </w:r>
      <w:r>
        <w:br/>
      </w:r>
      <w:r>
        <w:lastRenderedPageBreak/>
        <w:t>Outlier Detection</w:t>
      </w:r>
      <w:r>
        <w:br/>
        <w:t>↓</w:t>
      </w:r>
      <w:r>
        <w:br/>
        <w:t>Sales Trend Analysis</w:t>
      </w:r>
      <w:r>
        <w:br/>
        <w:t>↓</w:t>
      </w:r>
      <w:r>
        <w:br/>
        <w:t>Profit Analysis</w:t>
      </w:r>
      <w:r>
        <w:br/>
        <w:t>↓</w:t>
      </w:r>
      <w:r>
        <w:br/>
        <w:t>Customer Analysis</w:t>
      </w:r>
      <w:r>
        <w:br/>
        <w:t>↓</w:t>
      </w:r>
      <w:r>
        <w:br/>
        <w:t>Product Analysis</w:t>
      </w:r>
      <w:r>
        <w:br/>
        <w:t>↓</w:t>
      </w:r>
      <w:r>
        <w:br/>
        <w:t>Regional Analysis</w:t>
      </w:r>
      <w:r>
        <w:br/>
        <w:t>↓</w:t>
      </w:r>
      <w:r>
        <w:br/>
        <w:t>Correlation Analysis</w:t>
      </w:r>
      <w:r>
        <w:br/>
        <w:t>↓</w:t>
      </w:r>
      <w:r>
        <w:br/>
        <w:t>Feature Engineering</w:t>
      </w:r>
      <w:r>
        <w:br/>
        <w:t>↓</w:t>
      </w:r>
      <w:r>
        <w:br/>
        <w:t>Dashboard Creation</w:t>
      </w:r>
    </w:p>
    <w:p w14:paraId="25913A5B" w14:textId="77777777" w:rsidR="00666D9F" w:rsidRDefault="00000000">
      <w:pPr>
        <w:pStyle w:val="Heading2"/>
      </w:pPr>
      <w:r>
        <w:t>Preprocessing</w:t>
      </w:r>
    </w:p>
    <w:p w14:paraId="4F788681" w14:textId="77777777" w:rsidR="00666D9F" w:rsidRDefault="00000000">
      <w:pPr>
        <w:pStyle w:val="ListBullet"/>
      </w:pPr>
      <w:r>
        <w:t>Missing Value Handling</w:t>
      </w:r>
    </w:p>
    <w:p w14:paraId="5DCCEDB6" w14:textId="77777777" w:rsidR="00666D9F" w:rsidRDefault="00000000">
      <w:pPr>
        <w:pStyle w:val="ListBullet"/>
      </w:pPr>
      <w:r>
        <w:t>Duplicate Removal</w:t>
      </w:r>
    </w:p>
    <w:p w14:paraId="19C839B5" w14:textId="77777777" w:rsidR="00666D9F" w:rsidRDefault="00000000">
      <w:pPr>
        <w:pStyle w:val="ListBullet"/>
      </w:pPr>
      <w:r>
        <w:t>Data Cleaning</w:t>
      </w:r>
    </w:p>
    <w:p w14:paraId="315A9F62" w14:textId="77777777" w:rsidR="00666D9F" w:rsidRDefault="00000000">
      <w:pPr>
        <w:pStyle w:val="ListBullet"/>
      </w:pPr>
      <w:r>
        <w:t>Data Type Conversion</w:t>
      </w:r>
    </w:p>
    <w:p w14:paraId="7CA14924" w14:textId="77777777" w:rsidR="00666D9F" w:rsidRDefault="00000000">
      <w:pPr>
        <w:pStyle w:val="ListBullet"/>
      </w:pPr>
      <w:r>
        <w:t>Outlier Detection</w:t>
      </w:r>
    </w:p>
    <w:p w14:paraId="527FE26A" w14:textId="77777777" w:rsidR="00666D9F" w:rsidRDefault="00000000">
      <w:pPr>
        <w:pStyle w:val="ListBullet"/>
      </w:pPr>
      <w:r>
        <w:t>Feature Engineering</w:t>
      </w:r>
    </w:p>
    <w:p w14:paraId="0F1DCB8F" w14:textId="77777777" w:rsidR="00666D9F" w:rsidRDefault="00000000">
      <w:pPr>
        <w:pStyle w:val="ListBullet"/>
      </w:pPr>
      <w:r>
        <w:t>Data Normalization</w:t>
      </w:r>
    </w:p>
    <w:p w14:paraId="0516F8A1" w14:textId="77777777" w:rsidR="00666D9F" w:rsidRDefault="00000000">
      <w:pPr>
        <w:pStyle w:val="Heading2"/>
      </w:pPr>
      <w:r>
        <w:t>Python Libraries</w:t>
      </w:r>
    </w:p>
    <w:p w14:paraId="5D4CFD7F" w14:textId="77777777" w:rsidR="00666D9F" w:rsidRDefault="00000000">
      <w:pPr>
        <w:pStyle w:val="ListBullet"/>
      </w:pPr>
      <w:r>
        <w:t>Pandas</w:t>
      </w:r>
    </w:p>
    <w:p w14:paraId="6DA5D623" w14:textId="77777777" w:rsidR="00666D9F" w:rsidRDefault="00000000">
      <w:pPr>
        <w:pStyle w:val="ListBullet"/>
      </w:pPr>
      <w:r>
        <w:t>NumPy</w:t>
      </w:r>
    </w:p>
    <w:p w14:paraId="0E14F73A" w14:textId="77777777" w:rsidR="00666D9F" w:rsidRDefault="00000000">
      <w:pPr>
        <w:pStyle w:val="ListBullet"/>
      </w:pPr>
      <w:r>
        <w:t>Matplotlib</w:t>
      </w:r>
    </w:p>
    <w:p w14:paraId="555D1EF2" w14:textId="77777777" w:rsidR="00666D9F" w:rsidRDefault="00000000">
      <w:pPr>
        <w:pStyle w:val="ListBullet"/>
      </w:pPr>
      <w:r>
        <w:t>Seaborn</w:t>
      </w:r>
    </w:p>
    <w:p w14:paraId="70791090" w14:textId="77777777" w:rsidR="00666D9F" w:rsidRDefault="00000000">
      <w:pPr>
        <w:pStyle w:val="Heading2"/>
      </w:pPr>
      <w:r>
        <w:t>Power BI Dashboard</w:t>
      </w:r>
    </w:p>
    <w:p w14:paraId="6F7D5EAB" w14:textId="77777777" w:rsidR="00666D9F" w:rsidRDefault="00000000">
      <w:pPr>
        <w:pStyle w:val="ListBullet"/>
      </w:pPr>
      <w:r>
        <w:t>KPI Cards</w:t>
      </w:r>
    </w:p>
    <w:p w14:paraId="37A5B7CA" w14:textId="77777777" w:rsidR="00666D9F" w:rsidRDefault="00000000">
      <w:pPr>
        <w:pStyle w:val="ListBullet"/>
      </w:pPr>
      <w:r>
        <w:t>Sales Dashboard</w:t>
      </w:r>
    </w:p>
    <w:p w14:paraId="6B8888FC" w14:textId="77777777" w:rsidR="00666D9F" w:rsidRDefault="00000000">
      <w:pPr>
        <w:pStyle w:val="ListBullet"/>
      </w:pPr>
      <w:r>
        <w:t>Profit Dashboard</w:t>
      </w:r>
    </w:p>
    <w:p w14:paraId="6FFC2C1F" w14:textId="77777777" w:rsidR="00666D9F" w:rsidRDefault="00000000">
      <w:pPr>
        <w:pStyle w:val="ListBullet"/>
      </w:pPr>
      <w:r>
        <w:t>Customer Dashboard</w:t>
      </w:r>
    </w:p>
    <w:p w14:paraId="383595C7" w14:textId="77777777" w:rsidR="00666D9F" w:rsidRDefault="00000000">
      <w:pPr>
        <w:pStyle w:val="ListBullet"/>
      </w:pPr>
      <w:r>
        <w:t>Product Dashboard</w:t>
      </w:r>
    </w:p>
    <w:p w14:paraId="7ABFB826" w14:textId="77777777" w:rsidR="00666D9F" w:rsidRDefault="00000000">
      <w:pPr>
        <w:pStyle w:val="ListBullet"/>
      </w:pPr>
      <w:r>
        <w:t>Regional Dashboard</w:t>
      </w:r>
    </w:p>
    <w:p w14:paraId="2808873D" w14:textId="77777777" w:rsidR="00666D9F" w:rsidRDefault="00000000">
      <w:pPr>
        <w:pStyle w:val="ListBullet"/>
      </w:pPr>
      <w:r>
        <w:t>Monthly Sales Trend</w:t>
      </w:r>
    </w:p>
    <w:p w14:paraId="6A38E555" w14:textId="77777777" w:rsidR="00666D9F" w:rsidRDefault="00000000">
      <w:pPr>
        <w:pStyle w:val="ListBullet"/>
      </w:pPr>
      <w:r>
        <w:t>Interactive Filters</w:t>
      </w:r>
    </w:p>
    <w:p w14:paraId="23C2D43C" w14:textId="77777777" w:rsidR="00666D9F" w:rsidRDefault="00000000">
      <w:pPr>
        <w:pStyle w:val="ListBullet"/>
      </w:pPr>
      <w:r>
        <w:t>Drill-through Reports</w:t>
      </w:r>
    </w:p>
    <w:p w14:paraId="0454B9EC" w14:textId="77777777" w:rsidR="00666D9F" w:rsidRDefault="00000000">
      <w:pPr>
        <w:pStyle w:val="ListBullet"/>
      </w:pPr>
      <w:r>
        <w:lastRenderedPageBreak/>
        <w:t>DAX Measures</w:t>
      </w:r>
    </w:p>
    <w:p w14:paraId="416D4815" w14:textId="77777777" w:rsidR="00666D9F" w:rsidRDefault="00000000">
      <w:pPr>
        <w:pStyle w:val="Heading2"/>
      </w:pPr>
      <w:r>
        <w:t>Business Metrics</w:t>
      </w:r>
    </w:p>
    <w:p w14:paraId="1873340F" w14:textId="77777777" w:rsidR="00666D9F" w:rsidRDefault="00000000">
      <w:pPr>
        <w:pStyle w:val="ListBullet"/>
      </w:pPr>
      <w:r>
        <w:t>Total Sales</w:t>
      </w:r>
    </w:p>
    <w:p w14:paraId="16A0E28B" w14:textId="77777777" w:rsidR="00666D9F" w:rsidRDefault="00000000">
      <w:pPr>
        <w:pStyle w:val="ListBullet"/>
      </w:pPr>
      <w:r>
        <w:t>Total Profit</w:t>
      </w:r>
    </w:p>
    <w:p w14:paraId="351F9FBA" w14:textId="77777777" w:rsidR="00666D9F" w:rsidRDefault="00000000">
      <w:pPr>
        <w:pStyle w:val="ListBullet"/>
      </w:pPr>
      <w:r>
        <w:t>Total Orders</w:t>
      </w:r>
    </w:p>
    <w:p w14:paraId="193F6303" w14:textId="77777777" w:rsidR="00666D9F" w:rsidRDefault="00000000">
      <w:pPr>
        <w:pStyle w:val="ListBullet"/>
      </w:pPr>
      <w:r>
        <w:t>Profit Margin</w:t>
      </w:r>
    </w:p>
    <w:p w14:paraId="2FC625A9" w14:textId="77777777" w:rsidR="00666D9F" w:rsidRDefault="00000000">
      <w:pPr>
        <w:pStyle w:val="ListBullet"/>
      </w:pPr>
      <w:r>
        <w:t>Average Order Value</w:t>
      </w:r>
    </w:p>
    <w:p w14:paraId="5F9F8761" w14:textId="77777777" w:rsidR="00666D9F" w:rsidRDefault="00000000">
      <w:pPr>
        <w:pStyle w:val="ListBullet"/>
      </w:pPr>
      <w:r>
        <w:t>Customer Count</w:t>
      </w:r>
    </w:p>
    <w:p w14:paraId="06197CEB" w14:textId="77777777" w:rsidR="00666D9F" w:rsidRDefault="00000000">
      <w:pPr>
        <w:pStyle w:val="ListBullet"/>
      </w:pPr>
      <w:r>
        <w:t>Top Selling Products</w:t>
      </w:r>
    </w:p>
    <w:p w14:paraId="1AD9ED55" w14:textId="77777777" w:rsidR="00666D9F" w:rsidRDefault="00000000">
      <w:pPr>
        <w:pStyle w:val="ListBullet"/>
      </w:pPr>
      <w:r>
        <w:t>Best Performing Region</w:t>
      </w:r>
    </w:p>
    <w:p w14:paraId="3572A4EE" w14:textId="77777777" w:rsidR="00666D9F" w:rsidRDefault="00000000">
      <w:pPr>
        <w:pStyle w:val="ListBullet"/>
      </w:pPr>
      <w:r>
        <w:t>Monthly Revenue</w:t>
      </w:r>
    </w:p>
    <w:p w14:paraId="0A2E0A24" w14:textId="77777777" w:rsidR="00666D9F" w:rsidRDefault="00000000">
      <w:pPr>
        <w:pStyle w:val="ListBullet"/>
      </w:pPr>
      <w:r>
        <w:t>Category-wise Profit</w:t>
      </w:r>
    </w:p>
    <w:p w14:paraId="2347CC17" w14:textId="77777777" w:rsidR="00666D9F" w:rsidRDefault="00000000">
      <w:pPr>
        <w:pStyle w:val="Heading2"/>
      </w:pPr>
      <w:r>
        <w:t>Research Pipeline</w:t>
      </w:r>
    </w:p>
    <w:p w14:paraId="146D4D00" w14:textId="77777777" w:rsidR="00666D9F" w:rsidRDefault="00000000">
      <w:r>
        <w:t>Benchmark Dataset</w:t>
      </w:r>
      <w:r>
        <w:br/>
        <w:t>↓</w:t>
      </w:r>
      <w:r>
        <w:br/>
        <w:t>Data Collection</w:t>
      </w:r>
      <w:r>
        <w:br/>
        <w:t>↓</w:t>
      </w:r>
      <w:r>
        <w:br/>
        <w:t>Data Cleaning</w:t>
      </w:r>
      <w:r>
        <w:br/>
        <w:t>↓</w:t>
      </w:r>
      <w:r>
        <w:br/>
        <w:t>EDA</w:t>
      </w:r>
      <w:r>
        <w:br/>
        <w:t>↓</w:t>
      </w:r>
      <w:r>
        <w:br/>
        <w:t>Feature Engineering</w:t>
      </w:r>
      <w:r>
        <w:br/>
        <w:t>↓</w:t>
      </w:r>
      <w:r>
        <w:br/>
        <w:t>Python Analysis</w:t>
      </w:r>
      <w:r>
        <w:br/>
        <w:t>↓</w:t>
      </w:r>
      <w:r>
        <w:br/>
        <w:t>Business Insights</w:t>
      </w:r>
      <w:r>
        <w:br/>
        <w:t>↓</w:t>
      </w:r>
      <w:r>
        <w:br/>
        <w:t>Power BI Dashboard</w:t>
      </w:r>
      <w:r>
        <w:br/>
        <w:t>↓</w:t>
      </w:r>
      <w:r>
        <w:br/>
        <w:t>KPI Evaluation</w:t>
      </w:r>
      <w:r>
        <w:br/>
        <w:t>↓</w:t>
      </w:r>
      <w:r>
        <w:br/>
        <w:t>Comparative Analysis</w:t>
      </w:r>
      <w:r>
        <w:br/>
        <w:t>↓</w:t>
      </w:r>
      <w:r>
        <w:br/>
        <w:t>Business Decision Making</w:t>
      </w:r>
      <w:r>
        <w:br/>
        <w:t>↓</w:t>
      </w:r>
      <w:r>
        <w:br/>
        <w:t>Research Conclusions</w:t>
      </w:r>
    </w:p>
    <w:sectPr w:rsidR="00666D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03297">
    <w:abstractNumId w:val="8"/>
  </w:num>
  <w:num w:numId="2" w16cid:durableId="1433281117">
    <w:abstractNumId w:val="6"/>
  </w:num>
  <w:num w:numId="3" w16cid:durableId="2012370621">
    <w:abstractNumId w:val="5"/>
  </w:num>
  <w:num w:numId="4" w16cid:durableId="514392608">
    <w:abstractNumId w:val="4"/>
  </w:num>
  <w:num w:numId="5" w16cid:durableId="1931769466">
    <w:abstractNumId w:val="7"/>
  </w:num>
  <w:num w:numId="6" w16cid:durableId="1324968730">
    <w:abstractNumId w:val="3"/>
  </w:num>
  <w:num w:numId="7" w16cid:durableId="1131244613">
    <w:abstractNumId w:val="2"/>
  </w:num>
  <w:num w:numId="8" w16cid:durableId="483591272">
    <w:abstractNumId w:val="1"/>
  </w:num>
  <w:num w:numId="9" w16cid:durableId="397437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BF0"/>
    <w:rsid w:val="0015074B"/>
    <w:rsid w:val="0029639D"/>
    <w:rsid w:val="00326F90"/>
    <w:rsid w:val="00666D9F"/>
    <w:rsid w:val="00AA1D8D"/>
    <w:rsid w:val="00B47730"/>
    <w:rsid w:val="00CB0664"/>
    <w:rsid w:val="00F60C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11AA6"/>
  <w14:defaultImageDpi w14:val="300"/>
  <w15:docId w15:val="{8C518AD1-6745-4C2A-94FF-4CA1C453B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vasari srijan</cp:lastModifiedBy>
  <cp:revision>3</cp:revision>
  <dcterms:created xsi:type="dcterms:W3CDTF">2013-12-23T23:15:00Z</dcterms:created>
  <dcterms:modified xsi:type="dcterms:W3CDTF">2026-08-06T09:37:00Z</dcterms:modified>
  <cp:category/>
</cp:coreProperties>
</file>